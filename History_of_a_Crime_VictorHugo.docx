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/>
  <w:body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THE HISTORY OF A CRIME THE TESTIMONY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AN EYE-WITNESS BY VICTOR HUGO THE FIRST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DAY—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AMBUSH. CHAPTER I. "SECURITY" On December 1, 1851,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Charras shrugged his shoulder and unloaded his pistols.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truth, the belief in the possibility of a coup d'état had become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humiliating. The supposition of such illegal violence on the part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M. Louis Bonaparte vanished upon serious consideration.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great question of the day was manifestly the Devincq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election; it was clear that the Government was only thinking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matter. As to a conspiracy against the Republic and against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People, how could any one premeditate such a plot? Where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the man capable of entertaining such a dream? For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tragedy there must be an actor, and here assuredly the actor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wanting. To outrage Right, to suppress the Assembly,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abolish the Constitution, to strangle the Republic, to overthrow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Nation, to sully the Flag, to dishonor the Army, to suborn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Clergy and the Magistracy, to succeed, to triumph,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govern, to administer, to exile, to banish, to transport, to ruin,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assassinate, to reign, with such complicities that the law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last resembles a foul bed of corruption. What! All these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enormities were to be committed! And by whom? By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Colossus? No, by a dwarf. People laughed at the notion.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 longer said "What a crime!" but "What a farce!" For after all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they reflected; heinous crimes require stature. Certain crimes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are too lofty for certain hands. A man who would achieve 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18th Brumaire must have Arcola in his past and Austerlitz in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future. The art of becoming a great scoundrel is not accorded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first comer. People said to themselves, Who is this son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Hortense? He has Strasbourg behind him instead of Arcola,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Boulogne in place of Austerlitz. He is a Frenchman, born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Dutchman, and naturalized a Swiss; he is a Bonaparte crossed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 a Verhuell; he is only celebrated for the ludicrousness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imperial attitude, and he who would pluck a feather from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eagle would risk finding a goose's quill in his hand. This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Bonaparte does not pass currency in the array, he is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counterfeit image less of gold than of lead, and assuredly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French soldiers will not give us the change for this false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Napoleon in rebellion, in atrocities, in massacres, in outrages,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treason. If he should attempt roguery it would miscarry. Not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regiment would stir. Besides, why should he make such 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attempt? Doubtless he has his suspicious side, but why suppose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 an absolute villain? Such extreme outrages are beyond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him; he is incapable of them physically, why judge him capable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them morally? Has he not pledged honor? Has he not said,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"No one in Europe doubts my word?" Let us fear nothing.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this could be answered, Crimes are committed either on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grand or on a mean scale. In the first category there is Caesar;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the second there is Mandrin. Caesar passes the Rubicon,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Mandrin bestrides the gutter. But wise men interposed, "Are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 not prejudiced by offensive conjectures? This man has been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exiled and unfortunate. Exile enlightens, misfortune corrects."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 his part Louis Bonaparte protested energetically. Facts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abounded in his favor. Why should he not act in good faith?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made remarkable promises. Towards the end of October,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1848, then a candidate for the Presidency, he was calling at No.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37, Rue de la Tour d'Auvergne, on a certain personage,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whom he remarked, "I wish to have an explanation with you.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They slander me. Do I give you the impression of a madman?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They think that I wish to revivify Napoleon. There are two men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whom a great ambition can take for its models, Napoleon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Washington. The one is a man of Genius, the other is a man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Virtue. It is ridiculous to say, 'I will be a man of Genius;' it 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honest to say, 'I will be a man of Virtue.' Which of these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depends upon ourselves? Which can we accomplish by our will?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be Genius? No. To be Probity? Yes. The attainment of Genius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is not possible; the attainment of Probity is a possibility.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what could I revive of Napoleon? One sole thing—a crime. Truly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worthy ambition! Why should I be considered man?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Republic being established, I am not a great man, I shall not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copy Napoleon; but I am an honest man. I shall imitate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Washington. My name, the name of Bonaparte, will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inscribed on two pages of the history of France: on the first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there will be crime and glory, on the second probity and honor.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the second will perhaps be worth the first. Why? Because if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Napoleon is the greater, Washington is the better man.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Between the guilty hero and the good citizen I choose the good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citizen. Such is my ambition." From 1848 to 1851 three years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elapsed. People had long suspected Louis Bonaparte; but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longcontinued suspicion blunts the intellect and wears itself out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by fruitless alarms. Louis Bonaparte had had dissimulating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ministers such as Magne and Rouher; but he had also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straightforward ministers such as Léon Faucher and Odilon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Barrot; and these last had affirmed that he was upright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sincere. He had been seen to beat his breast before the doors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Ham; his foster sister, Madame Hortense Cornu, wrote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Mieroslawsky, "I am a good Republican, and I can answer for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him." His friend of Ham, Peauger, a loyal man, declared, "Louis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Bonaparte is incapable of treason." Had not Louis Bonaparte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written the work entitled "Pauperism"? In the intimate circles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Elysée Count Potocki was a Republican and Count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d'Orsay was a Liberal; Louis Bonaparte said to Potocki, "I am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 of the Democracy," and to D'Orsay, "I am a man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Liberty." The Marquis du Hallays opposed the coup d'état, while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Marquise du Hallays was in its favor. Louis Bonaparte said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the Marquis, "Fear nothing" (it is true that he whispered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Marquise, "Make your mind easy"). The Assembly, after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having shown here and there some symptoms of uneasiness,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grown calm. There was General Neumayer, "who was to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depended upon," and who from his position at Lyons would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need march upon Paris. Changarnier exclaimed,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"Representatives of the people, deliberate in peace." Even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Louis Bonaparte himself had pronounced these famous words,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"I should see an enemy of my country in any one who would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change by force that which has been established by law," and,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moreover, the Army was "force," and the Army possessed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leaders, leaders who were beloved and victorious. Lamoricière,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Changarnier, Cavaignac, Leflô, Bedeau, Charras; how could any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one imagine the Army of Africa arresting the Generals of Africa?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 Friday, November 28, 1851, Louis Bonaparte said to Michel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 Bourges, "If I wanted to do wrong, I could not. Yesterday,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Thursday, I invited to my table five Colonels of the garrison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Paris, and the whim seized me to question each one by himself.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All five declared to me that the Army would never lend itself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coup de force, nor attack the inviolability of the Assembly.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 can tell your friends this."—"He smiled," said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Michel de Bourges, reassured, "and I also smiled." After this,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Michel de Bourges declared in the Tribune, "this is the man for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me." In that same month of November a satirical journal,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charged with calumniating the President of the Republic,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sentenced to fine and imprisonment for a caricature depicting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shooting-gallery and Louis Bonaparte using the Constitution 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target. Morigny, Minister of the Interior, declared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Council before the President "that a Guardian of Public Power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ought never to violate the law as otherwise he would be—" "a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dishonest man," interposed the President. All these words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all these facts were notorious. The material and moral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impossibility of the coup d'état was manifest to all. To outrage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National Assembly! To arrest the Representatives! What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madness! As we have seen, Charras, who had long remained 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guard, unloaded his pistols. The feeling of security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complete and unanimous. Nevertheless there were some of us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the Assembly who still retained a few doubts, and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occasionally shook our heads, but we were looked upon 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fools.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 II.  PARIS  SLEEPS—THE  BELL  RINGS  On  the  2d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December, 1851, Representative Versigny, of the Haute-Saône,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 resided at Paris, at No. 4, Rue Léonie, was asleep. He slept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soundly; he had been working till late at night. Versigny was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young man of thirty-two, soft-featured and fair complexioned,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 courageous  spirit,  and  a  mind  tending  towards  social 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economical studies. He had passed the first hours of the night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perusal of a book by Bastiat, in which he was making marginal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notes,  and,  leaving  the  book  open  on  the  table,  he  had  fallen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asleep. Suddenly he awoke with a start at the sound of a sharp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ring  at  the  bell.  He  sprang  up  in  surprise.  It  was  dawn.  It 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about seven o'clock in the morning. Never dreaming what could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 the motive for so early a visit, and thinking that someone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mistaken the door, he again lay down, and was about to resume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slumber, when a second ring at the bell, still louder than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first,  completely  aroused  him.  He  got  up  in  his  night-shirt 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opened the door. Michel de Bourges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Théodore Bac entered. Michel de Bourges was the neighbor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Versigny; he lived at No. 16, Rue de Milan. Théodore Bac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Michel were pale, and appeared greatly agitated. "Versigny,"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said Michel, "dress yourself at once—Baune has just been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arrested." "Bah!" exclaimed Versigny. "Is the Mauguin business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beginning again?" "It is more than that," replied Michel.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"Baune's wife and daughter came to me half-an hour ago.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awoke me. Baune was arrested in bed at six o'clock this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morning." "What does that mean?" asked Versigny. The bell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rang again. "This will probably tell us," answered Michel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Bourges. Versigny opened the door. It was the Representative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Pierre Lefranc. He brought, in truth, the solution of the enigma.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"Do you know what is happening?" said he. "Yes," answered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Michel. "Baune is in prison." "It is the Republic who is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prisoner," said Pierre Lefranc. "Have you read the placards?"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"No." Pierre Lefranc explained to them that the walls at that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moment were covered with placards which the curious crowd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were thronging to read, that he had glanced over one of them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 the corner of his street, and that the blow had fallen. "The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blow!" exclaimed Michel. "Say rather the crime." Pierre Lefranc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added that there were three placards—one decree and two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proclamations—all three on white paper, and pasted close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together. The decree was printed in large letters.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exConstituent Laissac, who lodged, like Michel de Bourges,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neighborhood (No. 4, Cité Gaillard), then came in.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brought the same news, and announced further arrests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been made during the night. There was not a minute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lose. They went to impart the news to Yvan, the Secretary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Assembly, who had been appointed by the Left, and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lived in the Rue de Boursault. An immediate meeting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necessary. Those Republican Representatives who were still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liberty must be warned and brought together without delay.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Versigny said, "I will go and find Victor Hugo." It was eight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o'clock in the morning. I was awake and was working in bed. My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servant entered and said, with an air of alarm,— "A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 of the people is outside who wishes to speak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you, sir." "Who is it?" "Monsieur Versigny:" "Show him in."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Versigny entered, and told me the state of affairs. I sprang out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bed. He told me of the "rendezvous" at the rooms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exConstituent Laissac. "Go at once and inform the other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Representatives," said I. He left me.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III. WHAT HAD HAPPENED DURING THE NIGHT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Previous to the fatal days of June, 1848, the esplanade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Invalides was divided into eight huge grass plots, surrounded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wooden railings and enclosed between two groves of trees,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separated by a street running perpendicularly to the front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Invalides. This street was traversed by three streets running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parallel to the Seine. There were large lawns upon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children were wont to play. The centre of the eight grass plots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marred by a pedestal which under the Empire had borne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bronze lion of St. Mark, which had been brought from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Venice; under the Restoration a white marble statue of Louis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XVIII.; and under Louis Philippe a plaster bust of Lafayette.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Owing to the Palace of the Constituent Assembly having been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nearly seized by a crowd of insurgents on the 22d of June, 1848,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there being no barracks in the neighborhood, General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Cavaignac had constructed at three hundred paces from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Legislative Palace, on the grass plots of the Invalides, several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rows of long huts, under which the grass was hidden. These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huts, where three or four thousand men could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accommodated, lodged the troops specially appointed to keep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watch over the National Assembly. On the 1st December, 1851,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two regiments hutted on the Esplanade were the 6th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42d Regiments of the Line, the 6th commanded by Colonel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Garderens de Boisse, who was famous before the Second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December, the 42d by Colonel Espinasse, who became famous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since that date. The ordinary night-guard of the Palace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 was composed of a battalion of Infantry and of thirty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artillerymen, with a captain. The Minister of War, in addition,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sent several troopers for orderly service. Two mortars and six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pieces of cannon, with their ammunition wagons, were ranged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a little square courtyard situated on the right of the Cour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d'Honneur, and which was called the Cour des Canons.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Major, the military commandant of the Palace, was placed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under the immediate control of the Questors. At nightfall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gratings and the doors were secured, sentinels were posted,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instructions were issued to the sentries, and the Palace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closed like a fortress. The password was the same as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Place de Paris. The special instructions drawn up by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Questors prohibited the entrance of any armed force other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than the regiment on duty. On the night of the 1st and 2d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December the Legislative Palace was guarded by a battalion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42d. The sitting of the 1st of December, which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exceedingly peaceable, and had been devoted to a discussion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 the municipal law, had finished late, and was terminated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Tribunal vote. At the moment when M. Baze, one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Questors, ascended the Tribune to deposit his vote,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Representative, belonging to what was called "Les Bancs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Elyséens" approached him, and said in a low tone, "To-night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 will be carried off." Such warnings as these were received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every day, and, as we have already explained, people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ended by paying no heed to them. Nevertheless, immediately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after the sitting the Questors sent for the Special Commissary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Police of the Assembly, President Dupin being present. When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interrogated, the Commissary declared that the reports of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agents indicated "dead calm"—such was his expression—and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assuredly there was no danger to be apprehended for that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night. When the Questors pressed him further, President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Dupin, exclaiming "Bah!" left the room. On that same day,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1st December, about three o'clock in the afternoon, as General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Leflô's father-in-law crossed the boulevard in front of Tortoni's,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some one rapidly passed by him and whispered in his ear these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significant  words,  "Eleven  o'clock—  midnight."  This  incident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excited  but  little  attention  at  the  Questure,  and  several  even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laughed at it. It had become customary with them.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Nevertheless General Leflô would not go to bed until the hour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mentioned had passed by, and remained in the Offices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Questure until nearly one o'clock in the morning.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shorthand department of the Assembly was done out of doors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by four messengers attached to the Moniteur, who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employed to carry the copy of the shorthand writers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printing-office, and to bring back the proof-sheets to the Palace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Assembly, where M. Hippolyte Prévost corrected them.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M. Hippolyte Prévost was chief of the stenographic staff, and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capacity had apartments in the Legislative Palace. He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 the same time editor of the musical feuilleton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Moniteur. On the 1st December he had gone to the Opéra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Comique for the first representation of a new piece, and did not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return till after midnight. The fourth messenger from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Moniteur was waiting for him with a proof of the last slip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sitting; M. Prévost corrected the proof, and the messenger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sent off. It was then a little after one o'clock, profound quiet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reigned around, and, with the exception of the guard, all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Palace slept. Towards this hour of the night, a singular incident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occurred. The Captain-Adjutant Major of the Guard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 came to the Major and said, "The Colonel has sent for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me," and he added according to military etiquette, "Will you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permit me to go?" The Commandant was astonished. "Go,"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said with some sharpness, "but the Colonel is wrong to disturb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 officer on duty." One of the soldiers on guard, without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understanding the meaning of the words, heard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Commandant pacing up and down, and muttering several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times, "What the deuce can he want?" Half an hour afterwards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Adjutant-Major returned. "Well," asked the Commandant,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"what did the Colonel want with you?" "Nothing," answered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Adjutant, "he wished to give me the orders for to-morrow's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duties." The night became further advanced. Towards four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o'clock the Adjutant-Major came again to the Major. "Major,"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 said, "the Colonel has asked for me." "Again!" exclaimed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Commandant. "This is becoming strange; nevertheless, go."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Adjutant-Major had amongst other duties that of giving out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instructions to the sentries, and consequently had the power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rescinding them. As soon as the Adjutant-Major had gone out,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 Major,  becoming  uneasy,  thought  that  it  was  his  duty 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communicate with the Military Commandant of the Palace.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went  upstairs  to  the  apartment  of  the  Commandant—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Lieutenant Colonel Niols. Colonel Niols had gone to bed and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attendants had retired to their rooms in the attics. The Major,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new  to  the  Palace,  groped  about  the  corridors,  and,  knowing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little about the various rooms, rang at a door which seemed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  that  of  the  Military  Commandant.  Nobody  answered,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door  was  not  opened,  and  the  Major  returned  downstairs,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without having been able to speak to anybody. On his part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Adjutant-Major re-entered the Palace, but the Major did not see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 again. The Adjutant remained near the grated door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Place  Bourgogne,  shrouded  in  his  cloak,  and  walking  up 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down  the  courtyard  as  though  expecting  some  one.  At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instant  that  five  o'clock  sounded  from  the  great  clock  of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dome,  the  soldiers  who  slept  in  the  hut-camp  before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Invalides were suddenly awakened. Orders were given in a low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voice in the huts to take up arms, in silence. Shortly afterwards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two regiments, knapsack on back were marching upon the Palace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 the  Assembly; they  were  the 6th and  the  42d.  At this  same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stroke of five, simultaneously in all the quarters of Paris, infantry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soldiers  filed  out  noiselessly  from  every  barrack,  with  their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colonels at their head. The aides-de camp and orderly officers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Louis Bonaparte, who had been  distributed  in  all  the  barracks,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superintended this taking up of arms. The cavalry were not set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motion until three-quarters of an hour after the infantry, for fear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 the  ring  of  the  horses'  hoofs  on  the  stones  should  wake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slumbering  Paris  too  soon.  M.  de  Persigny,  who  had  brought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from the Elysée to the camp of the Invalides the order to take up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arms,  marched  at  the  head  of  the  42d,  by  the  side  of  Colonel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Espinasse. A story is current in the army, for at the present day,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wearied  as  people  are  with  dishonorable  incidents,  these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occurrences are yet told with a species of gloomy indifference—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story is current that at the moment of setting out with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regiment one of the colonels who could be named hesitated,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 emissary from the Elysée, taking a sealed packet from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pocket, said to him, "Colonel, I admit that we are running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great risk. Here in this envelope, which I have been charged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hand  to  you,  are  a  hundred  thousand  francs  in  banknotes  for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contingencies."  The  envelope  was  accepted,  and  the  regiment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set out. On the evening of the 2d of December the colonel said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a lady, "This morning I earned a hundred thousand francs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my General's epaulets." The lady showed him the door. Xavier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Durrieu, who tells us this story, had the curiosity later on to see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this lady. She confirmed the story. Yes, certainly! she had shut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door in the face of this wretch; a soldier, a traitor to his flag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 dared visit her! She receive such a man? No! she could not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 that, "and," states Xavier Durrieu, she added, "And yet I have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  character  to  lose."  Another  mystery  was  in  progress  at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Prefecture of Police. Those belated inhabitants of the Cité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may have returned home at a late hour of the night might have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noticed  a  large  number  of  street  cabs  loitering  in  scattered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groups  at  different  points  round  about  the  Rue  de  Jerusalem.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From eleven o'clock in the evening, under pretext of the arrivals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 refugees  at  Paris  from  Genoa  and  London,  the  Brigade 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Surety and the eight hundred sergents de ville had been retained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the Prefecture. At three o'clock in the morning a summons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been  sent  to  the  forty-eight  Commissaries  of  Paris  and  of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suburbs, and also to the peace officers. An hour afterwards all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them arrived. They were ushered into a separate chamber,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isolated from each other as much as possible. At five o'clock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bell was sounded in the Prefect's cabinet. The Prefect Maupas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called  the  Commissaries  of  Police  one  after  another  into 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cabinet,  revealed  the  plot  to  them,  and  allotted  to  each 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portion of the crime. None refused; many thanked him. It was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question  of  arresting  at  their  own  homes  seventy-eight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Democrats who were influential in their districts, and dreaded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Elysée as possible chieftains of barricades. It was necessary,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 still  more  daring  outrage,  to  arrest  at  their  houses  sixteen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 of  the  People.  For  this  last  task  were  chosen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among the Commissaries of Police such of those magistrates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seemed the most likely to become ruffians. Amongst these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divided  the  Representatives.  Each  had  his  man.  Sieur  Courtille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 Charras,  Sieur  Desgranges  had  Nadaud,  Sieur  Hubaut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elder  had  M.  Thiers,  and  Sieur  Hubaut  the  younger  General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Bedeau, General Changarnier was allotted to Lerat, and General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Cavaignac to Colin. Sieur Dourlens took  Representative Valentin,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Sieur Benoist Representative Miot,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Sieur Allard Representative Cholat, Sieur Barlet took Roger (Du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Nord), General Lamoricière fell to Commissary Blanchet,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Commissary Gronfier had Representative Greppo,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Commissary Boudrot Representative Lagrange. The Questors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were similarly allotted, Monsieur Baze to the Sieur Primorin,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General Leflô to Sieur Bertoglio. Warrants with the name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Representatives had been drawn up in the Prefect's private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Cabinet.  Blanks  had  been  only  left  for  the  names  of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Commissaries. These were filled in at the moment of leaving.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addition to the armed force which was appointed to assist them,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it  had  been  decided  that  each  Commissary  should 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accompanied by two escorts, one composed of sergents de ville,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other of police agents in plain clothes. As Prefect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Maupas had told M. Bonaparte, the Captain of the Republican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Guard, Baudinet, was associated with Commissary Lerat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arrest of General Changarnier. Towards half-past five the fiacres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were in waiting were called up, and all started, each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instructions. During this time, in another corner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Paris—the old Rue du Temple—in that ancient Soubise Mansion which had been transformed into a Royal Printing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Office, and is to day a National Printing Office, another section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Crime was being organized. Towards one in the morning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passer-by who had reached the old Rue du Temple by the Rue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 Vieilles-Haudriettes, noticed at the junction of these two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streets several long and high windows brilliantly lighted up,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These were the windows of the work rooms of the National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Printing Office. He turned to the right and entered the old Rue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 Temple, and a moment afterwards paused before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crescent-shaped entrance of the front of the printing-office.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principal door was shut, two sentinels guarded the side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door. Through this little door, which was ajar, he glanced into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courtyard of the printing-office, and saw it filled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soldiers. The soldiers were silent, no sound could be heard, but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glistening of their bayonets could be seen. The passer-by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surprised, drew nearer. One of the sentinels thrust him rudely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back, crying out, "Be off." Like the sergents de ville 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Prefecture of Police, the workmen had been retained 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National Printing Office under plea of night-work. At the same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time that M. Hippolyte Prévost returned to the Legislative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Palace, the manager of the National Printing Office re-entered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office, also returning from the Opéra Comique, where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been to see the new piece, which was by his brother, M.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St. Georges. Immediately on his return the manager, to whom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come an order from the Elysée during the day, took up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pair of pocket pistols, and went down into the vestibule,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communicates by means of a few steps with the courtyard.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Shortly afterwards the door leading to the street opened, a fiacre entered, a man who carried a large portfolio alighted.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manager went up to the man, and said to him, "Is that you,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Monsieur de Béville?" "Yes," answered the man. The fiacre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put up, the horses placed in a stable, and the coachman shut up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a parlor, where they gave him drink, and placed a purse in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hand. Bottles of wine and louis d'or form the groundwork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this hind of politics. The coachman drank and then went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sleep. The door of the parlor was bolted. The large door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courtyard of the printing-office was hardly shut than it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reopened, gave passage to armed men, who entered in silence,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then reclosed. The arrivals were a company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Gendarmerie Mobile, the fourth of the first battalion,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commanded by a captain named La Roche d'Oisy. As may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remarked by the result, for all delicate expeditions the men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coup d'état took care to employ the Gendarmerie Mobile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the Republican Guard, that it is to say the two corps almost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entirely composed of former Municipal Guards, bearing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heart a revengeful remembrance of the events of February.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Captain La Roche d'Oisy brought a letter from the Minister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War, which placed himself and his soldiers at the disposition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manager of the National Printing Office. The muskets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loaded without a word being spoken. Sentinels were placed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workrooms, in the corridors, at the doors, at the windows,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fact, everywhere, two being stationed at the door leading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into the street. The captain asked what instructions he should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give to the sentries. "Nothing more simple," said the man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come in the fiacre. "Whoever attempts to leave or to open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window, shoot him." This man, who, in fact, was De Béville,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orderly officer to M. Bonaparte, withdrew with the manager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into the large cabinet on the first story, a solitary room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looked out on the garden. There he communicated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manager what he had brought with him, the decree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dissolution of the Assembly, the appeal to the Army, the appeal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the People, the decree convoking the electors, and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addition, the proclamation of the Prefect Maupas and his letter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the Commissaries of Police. The four first documents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entirely in the handwriting of the President, and here and there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some erasures might be noticed. The compositors were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waiting. Each man was placed between two gendarmes,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forbidden to utter a single word, and then the documents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had to be printed were distributed throughout the room,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being cut up in very small pieces, so that an entire sentence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could not be read by one workman. The manager announced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he would give them an hour to compose the whole.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different fragments were finally brought to Colonel Béville,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put them together and corrected the proof sheets.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machining was conducted with the same precautions, each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press being between two soldiers. Notwithstanding all possible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diligence the work lasted two hours. The gendarmes watched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over the workmen. Béville watched over St. Georges. When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work was finished a suspicious incident occurred, which greatly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resembled a treason within a treason. To a traitor a greater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traitor. This species of crime is subject to such accidents. Béville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St. Georges, the two trusty confidants in whose hands lay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secret of the coup d'état, that is to say the head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President;—that secret, which ought at no price to be allowed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transpire before the appointed hour, under risk of causing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everything to miscarry, took it into their heads to confide it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once to two hundred men, in order "to test the effect," as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ex-Colonel Béville said later on, rather naïvely. They read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mysterious document which had just been printed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Gendarmes Mobiles, who were drawn up in the courtyard.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These ex-municipal guards applauded. If they had hooted, it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might be asked what the two experimentalists in the coup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d'état would have done. Perhaps M. Bonaparte would have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waked up from his dream at Vincennes. The coachman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then liberated, the fiacre was horsed, and at four o'clock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morning the orderly officer and the manager of the National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Printing Office, henceforward two criminals, arrived 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Prefecture of Police with the parcels of the decrees. Then began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 them the brand of shame. Prefect Maupas took them by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hand. Bands of bill-stickers, bribed for the occasion, started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every direction, carrying with them the decrees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proclamations. This was precisely the hour at which the Palace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National Assembly was invested. In the Rue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l'Université there is a door of the Palace which is the old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entrance to the Palais Bourbon, and which opened into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avenue which leads to the house of the President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Assembly. This door, termed the Presidency door,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according to custom guarded by a sentry. For some time past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Adjutant-Major, who had been twice sent for during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night by Colonel Espinasse, had remained motionless and silent,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close by the sentinel. Five minutes after, having left the huts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Invalides, the 42d Regiment of the line, followed at some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distance by the 6th Regiment, which had marched by the Rue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 Bourgogne, emerged from the Rue de l'Université. "The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regiment," says an eye-witness, "marched as one steps in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sickroom." It arrived with a stealthy step before the Presidency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door. This ambuscade came to surprise the law. The sentry,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seeing these soldiers arrive, halted, but at the moment when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going to challenge them with a qui-vive,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AdjutantMajor seized his arm, and, in his capacity as the officer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empowered to countermand all instructions, ordered him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give free passage to the 42d, and at the same time commanded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amazed porter to open the door. The door turned upon its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hinges, the soldiers spread themselves through the avenue.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Persigny entered and said, "It is done." The National Assembly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invaded. At the noise of the footsteps the Commandant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Mennier ran up. "Commandant," Colonel Espinasse cried out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him, "I come to relieve your battalion." The Commandant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turned pale for a moment, and his eyes remained fixed on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ground. Then suddenly he put his hands to his shoulders,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tore off his epaulets, he drew his sword, broke it across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knee, threw the two fragments on the pavement, and,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trembling with rage, exclaimed with a solemn voice, "Colonel,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 disgrace the number of your regiment." "All right, all right,"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said Espinasse. The Presidency door was left open, but all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other entrances remained closed. All the guards were relieved,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all the sentinels changed, and the battalion of the night guard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sent back to the camp of the Invalides, the soldiers piled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their arms in the avenue, and in the Cour d'Honneur. The 42d,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profound silence, occupied the doors outside and inside,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courtyard, the reception-rooms, the galleries, the corridors,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passages, while every one slept in the Palace. Shortly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afterwards arrived two of those little chariots which are called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"forty sons," and two fiacres, escorted by two detachments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Republican Guard and of the Chasseurs de Vincennes,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by several squads of police. The Commissaries Bertoglio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Primorin alighted from the two chariots. As these carriages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drove up a personage, bald, but still young, was seen to appear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 the grated door of the Place de Bourgogne. This personage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all the air of a man about town, who had just come from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opera, and, in fact, he had come from thence, after having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passed through a den. He came from the Elysée. It was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Morny. For an instant he watched the soldiers piling their arms,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then went on to the Presidency door. There he exchanged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few words with M. de Persigny. A quarter of an hour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afterwards, accompanied by 250 Chasseurs de Vincennes,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took possession of the ministry of the Interior, startled M.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Thorigny in his bed, and handed him brusquely a letter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thanks from Monsieur Bonaparte. Some days previously honest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M. De Thorigny, whose ingenuous remarks we have already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cited, said to a group of men near whom M. de Morny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passing, "How these men of the Mountain calumniate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President! The man who would break his oath, who would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achieve a coup d'état must necessarily be a worthless wretch."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Awakened rudely in the middle of the night, and relieved of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post as Minister like the sentinels of the Assembly, the worthy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man, astounded, and rubbing his eyes, muttered, "Eh! then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President is a ——." "Yes," said Morny, with a burst of laughter.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 who writes these lines knew Morny. Morny and Walewsky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held in the quasi reigning family the positions, one of Royal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bastard, the other of Imperial bastard. Who was Morny? We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will say, "A noted wit, an intriguer, but in no way austere,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friend of Romieu, and a supporter of Guizot possessing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manners of the world, and the habits of the roulette table,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selfsatisfied, clever, combining a certain liberality of ideas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readiness to accept useful crimes, finding means to wear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gracious smile with bad teeth, leading a life of pleasure,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dissipated but reserved, ugly, good-tempered, fierce,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welldressed, intrepid, willingly leaving a brother prisoner under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bolts and bars, and ready to risk his head for a brother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Emperor, having the same mother as Louis Bonaparte, and like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Louis Bonaparte, having some father or other, being able to call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himself Beauharnais, being able to call himself Flahaut, and yet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calling himself Morny, pursuing literature as far as light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comedy, and politics, as far as tragedy, a deadly free liver,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possessing all the frivolity consistent with assassination,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capable of being sketched by Marivaux and treated of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Tacitus, without conscience, irreproachably elegant, infamous,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amiable, at need a perfect duke. Such was this malefactor."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It was not yet six o'clock in the morning. Troops began to mass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themselves on the Place de la Concorde, where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LeroySaintArnaud on horseback held a review.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Commissaries of Police, Bertoglio and Primorin ranged two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companies in order under the vault of the great staircase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Questure, but did not ascend that way. They were accompanied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by agents of police, who knew the most secret recesses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Palais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Bourbon, and who conducted them through various passages.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General Leflô was lodged in the Pavilion inhabited in the time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Duc de Bourbon by Monsieur Feuchères. That night General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Leflô had staying with him his sister and her husband,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were visiting Paris, and who slept in a room, the door of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led into one of the corridors of the Palace. Commissary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Bertoglio knocked at the door, opened it, and together with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agents abruptly burst into the room, where a woman was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bed. The general's brother-in-out sprang out of bed, and cried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out to the Questor, who slept in an adjoining room, "Adolphe,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doors are being forced, the Palace is full of soldiers. Get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up!" The General opened his eyes, he saw Commissary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Bertoglio standing beside his bed. He sprang up. "General," said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Commissary, "I have come to fulfil a duty." "I understand,"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said General Leflô, "you are a traitor." The Commissary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stammering out the words, "Plot against the safety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State," displayed a warrant. The General, without pronouncing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word, struck this infamous paper with the back of his hand.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Then dressing himself, he put on his full uniform of Constantine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of Médéah, thinking in his imaginative, soldier-like loyalty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there were still generals of Africa for the soldiers whom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would find on his way. All the generals now remaining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brigands. His wife embraced him; his son, a child of seven years,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his nightshirt, and in tears, said to the Commissary of Police,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"Mercy, Monsieur Bonaparte." The General, while clasping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wife in his arms, whispered in her ear, "There is artillery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courtyard, try and fire a cannon." The Commissary and his men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led him away. He regarded these policemen with contempt,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did not speak to them, but when he recognized Colonel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Espinasse, his military and Breton heart swelled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indignation. "Colonel Espinasse," said he, "you are a villain,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 hope to live long enough to tear the buttons from your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uniform." Colonel Espinasse hung his head, and stammered, "I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 not know you." A major waved his sword, and cried, "We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have had enough of lawyer generals." Some soldiers crossed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their bayonets before the unarmed prisoner, three sergents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ville pushed him into a fiacre, and a sub-lieutenant approaching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carriage, and looking in the face of the man who, if he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citizen, was his Representative, and if he were a soldier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general, flung this abominable word at him, "Canaille!"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Meanwhile Commissary Primorin had gone by a more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roundabout way in order the more surely to surprise the other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Questor, M. Baze. Out of M. Baze's apartment a door led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lobby communicating with the chamber of the Assembly. Sieur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Primorin knocked at the door. "Who is there?" asked a servant,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 was dressing. "The Commissary of Police," replied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Primorin. The servant, thinking that he was the Commissary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Police of the Assembly, opened the door. At this moment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Baze, who had heard the noise, and had just awakened, put 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dressing-gown, and cried, "Do not open the door." He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scarcely spoken these words when a man in plain clothes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three sergents de ville in uniform rushed into his chamber.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man, opening his coat, displayed his scarf of office, asking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Baze, "Do you recognize this?" "You are a worthless wretch,"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answered the Questor. The police agents laid their hands on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Baze. "You will not take me away," he said. "You, a Commissary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Police, you, who are a magistrate, and know what you are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doing, you outrage the National Assembly, you violate the law,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 are a criminal!" A hand-to-hand struggle ensued—four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against one. Madame Baze and her two little girls giving vent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screams, the servant being thrust back with blows by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sergents de ville. "You are ruffians," cried out Monsieur Baze.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They carried him away by main force in their arms, still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struggling, naked, his dressing-gown being torn to shreds,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body being covered with blows, his wrist torn and bleeding.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stairs, the landing, the courtyard, were full of soldiers with fixed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bayonets and grounded arms. The Questor spoke to them.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"Your Representatives are being arrested, you have not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received your arms to break the laws!" A sergeant was wearing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brand new cross. "Have you been given the cross for this?"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sergeant answered, "We only know one master." "I note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your number," continued M. Baze. "You are a dishonored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regiment." The soldiers listened with a stolid air, and seemed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still asleep. Commissary Primorin said to them, "Do not answer,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this has nothing to do with you." They led the Questor across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courtyard to the guard-house at the Porte Noire. This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name which was given to a little door contrived under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vault opposite the treasury of the Assembly, and which opened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upon the Rue de Bourgogne, facing the Rue de Lille. Several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sentries were placed at the door of the guard-house, and 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top of the flight of steps which led thither, M. Baze being left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there in charge of three sergents de ville. Several soldiers,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without their weapons, and in their shirt-sleeves, came in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out. The Questor appealed to them in the name of military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honor. "Do not answer," said the sergent de ville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soldiers. M. Baze's two little girls had followed him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terrified eyes, and when they lost sight of him the youngest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burst into tears. "Sister," said the elder, who was seven years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old, "let us say our prayers," and the two children, clasping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their hands, knelt down. Commissary Primorin, with his swarm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agents, burst into the Questor's study, and laid hands 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everything. The first papers which he perceived on the middle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table, and which he seized, were the famous decrees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had been prepared in the event of the Assembly having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voted the proposal of the Questors. All the drawers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opened and searched. This overhauling of M. Baze's papers,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the Commissary of Police termed a domiciliary visit,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lasted more than an hour. M. Baze's clothes had been taken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him, and he had dressed. When the "domiciliary visit" was over,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 was taken out of the guard-house. There was a fiacre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courtyard, into which he entered, together with the three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sergents de ville. The vehicle, in order to reach the Presidency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door, passed by the Cour d'Honneur and then by the Courde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Canonis. Day was breaking. M. Baze looked into the courtyard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see if the cannon were still there. He saw the ammunition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wagons ranged in order with their shafts raised, but the places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six cannon and the two mortars were vacant.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avenue of the Presidency the fiacre stopped for a moment. Two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lines of soldiers, standing at ease, lined the footpaths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avenue. At the foot of a tree were grouped three men: Colonel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Espinasse, whom M. Baze knew and recognized, a species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Lieutenant-Colonel, who wore a black and orange ribbon round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neck, and a Major of Lancers, all three sword in hand,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consulting together. The windows of the fiacre were closed;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Baze wished to lower them to appeal to these men;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sergents de ville seized his arms. The Commissary Primorin then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came up, and was about to re enter the little chariot for two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persons which had brought him. "Monsieur Baze," said he,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villainous kind of courtesy which the agents of the coup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d'état willingly blended with their crime, "you must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uncomfortable with those three men in the fiacre. You are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cramped; come in with me." "Let me alone," said the prisoner.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"With these three men I am cramped; with you I should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contaminated." An escort of infantry was ranged on both sides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fiacre. Colonel Espinasse called to the coachman, "Drive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slowly by the Quai d'Orsay until you meet a cavalry escort.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When the cavalry shall have assumed the charge, the infantry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can come back." They set out. As the fiacre turned into the Quai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d'Orsay a picket of the 7th Lancers arrived at full speed. It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escort: the troopers surrounded the fiacre, and the whole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galloped off. No incident occurred during the journey. Here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there, at the noise of the horses' hoofs, windows were opened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heads put forth; and the prisoner, who had at length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succeeded in lowering a window heard startled voices saying,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"What is the matter?" The fiacre stopped. "Where are we?"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asked M. Baze. "At Mazas," said a sergent de ville. The Questor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taken to the office of the prison. Just as he entered he saw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Baune and Nadaud being brought out. There was a table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centre, at which Commissary Primorin, who had followed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fiacre in his chariot, had just seated himself. While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Commissary was writing, M. Baze noticed on the table a paper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was evidently a jail register, on which were these names,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written in the following order: Lamoricière, Charras, Cavaignac,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Changarnier, Leflô, Thiers, Bedeau, Roger (du Nord), Chambolle. This was probably the order in which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had arrived at the prison. When Sieur Primorin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finished writing, M. Baze said, "Now, you will be good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enough to receive my protest, and add it to your official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report." "It is not an official report," objected the Commissary,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"it is simply an order for committal." "I intend to write my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protest at once," replied M. Baze. "You will have plenty of time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your cell," remarked a man who stood by the table. M. Baze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turned round. "Who are you?" "I am the governor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prison," said the man. "In that case," replied M. Baze, "I pity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you, for you are aware of the crime you are committing."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 turned pale, and stammered a few unintelligible words.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Commissary rose from his seat; M. Baze briskly took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possession of his chair, seated himself at the table, and said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Sieur Primorin, "You are a public officer; I request you to add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my protest to your official report." "Very well," said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Commissary, "let it be so." Baze wrote the protest as follows:—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"I, the undersigned, Jean-Didier Baze, Representative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People, and Questor of the National Assembly, carried off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violence from my residence in the Palace of the National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Assembly, and conducted to this prison by an armed force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it was impossible for me to resist, protest in the name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National Assembly and in my own name against the outrage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 national representation committed upon my colleagues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upon myself. "Given at Mazas on the 2d December 1851,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eight o'clock in the morning. "BAZE." While this was taking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place at Mazas, the soldiers were laughing and drinking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courtyard of the Assembly. They made their coffee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saucepans. They had lighted enormous fires in the courtyard;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flames, fanned by the wind, at times reached the walls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Chamber. A superior official of the Questure, an officer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National Guard, Ramond de la Croisette, ventured to say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them, "You will set the Palace on fire;" whereupon a soldier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struck him a blow with his fist. Four of the pieces taken from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Cour de Canons were ranged in battery order against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Assembly; two on the Place de Bourgogne were pointed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towards the grating, and two on the Pont de la Concorde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pointed towards the grand staircase. As side-note to this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instructive tale let us mention a curious fact. The 42d Regiment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line was the same which had arrested Louis Bonaparte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Boulogne. In 1840 this regiment lent its aid to the law against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conspirator. In 1851 it lent its aid to the conspirator against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law: such is the beauty of passive obedience.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IV. OTHER DOINGS OF THE NIGHT During the same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night in all parts of Paris acts of brigandage took place.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Unknown men leading armed troops, and themselves armed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 hatchets, mallets, pincers, crow bars, life-preservers,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swords hidden under their coats, pistols, of which the butts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could be distinguished under the folds of their cloaks, arrived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silence before a house, occupied the street, encircled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approaches, picked the lock of the door, tied up the porter,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invaded the stairs, and burst through the doors upon a sleeping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man, and when that man, awakening with a start, asked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these bandits,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"Who are you?" their leader answered, "A Commissary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Police." So it happened to Lamoricière who was seized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Blanchet, who threatened him with the gag; to Greppo,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brutally treated and thrown down by Gronfier, assisted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six men carrying a dark lantern and a pole-axe; to Cavaignac,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 was secured by Colin, a smooth-tongued villain,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affected to be shocked on hearing him curse and swear; to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Thiers, who was arrested by Hubaut (the elder); who professed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he had seen him "tremble and weep," thus adding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falsehood to crime; to Valentin, who was assailed in his bed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Dourlens, taken by the feet and shoulders, and thrust into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padlocked police van; to Miot, destined to the tortures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African casemates; to Roger (du Nord), who with courageous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witty irony offered sherry to the bandits. Charras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Changarnier were taken unawares. They lived in the Rue St. Honoré, nearly opposite to each other, Changarnier at No. 3,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Charras at No. 14. Ever since the 9th of September Changarnier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dismissed the fifteen men armed to the teeth by whom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hitherto been guarded during the night, and on the 1st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December, as we have said, Charras had unloaded his pistols.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These empty pistols were lying on the table when they came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arrest him. The Commissary of Police threw himself upon them.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"Idiot," said Charras to him, "if they had been loaded, you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would have been a dead man." These pistols, we may note,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been given to Charras upon the taking of Mascara by General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Renaud, who at the moment of Charras' arrest was 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horseback in the street helping to carry out the coup d'état. If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these pistols had remained loaded, and if General Renaud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the task of arresting Charras, it would have been curious if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Renaud's pistols had killed Renaud. Charras assuredly would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not have hesitated. We have already mentioned the names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these police rascals. It is useless to repeat them. It was Courtille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 arrested Charras, Lerat who arrested Changarnier,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Desgranges who arrested Nadaud. The men thus seized in their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own  houses  were  Representatives  of  the  people;  they 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inviolable, so that to the crime of the violation of their persons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 added  this  high  treason,  the  violation  of  the  Constitution.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There  was  no  lack  of  impudence  in  the  perpetration  of  these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outrages.  The  police  agents  made  merry.  Some  of  these  droll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fellows  jested.  At  Mazas  the  under-jailors  jeered  at  Thiers,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Nadaud  reprimanded  them  severely.  The  Sieur  Hubaut  (the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younger)  awoke  General  Bedeau.  "General,  you  are 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prisoner."—"My person is inviolable."— "Unless you are caught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red-handed, in the very act."—"Well," said Bedeau, "I am caught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the act, the heinous act of being asleep." They took him by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collar  and  dragged  him  to  a  fiacre.  On  meeting  together 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Mazas,  Nadaud  grasped  the  hand  of  Greppo,  and  Lagrange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grasped  the  hand  of  Lamoricière.  This  made  the  police  gentry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laugh. A colonel, named Thirion, wearing a commander's cross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round  his  neck,  helped  to  put  the  Generals  and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into jail. "Look me in the face," said Charras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him. Thirion moved away. Thus, without counting other arrests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 took  place  later  on,  there  were  imprisoned  during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night  of  the  2d  of  December,  sixteen  Representatives 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seventy-eight citizens. The two agents of the crime furnished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report  of  it  to  Louis  Bonaparte.  Morny  wrote  "Boxed  up;"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Maupas wrote "Quadded." The one in drawing-room slang,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other in the slang of the galleys. Subtle gradations of language.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V. THE DARKNESS OF THE CRIME Versigny had just left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me. While I dressed hastily there came in a man in whom I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every  confidence.  He  was  a  poor  cabinet-maker  out  of  work,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named  Girard,  to  whom  I  had  given  shelter  in  a  room  of  my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house, a carver of wood, and not illiterate. He came in from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street; he was trembling. "Well," I asked, "what do the people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say?" Girard answered me,— "People are dazed. The blow has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been struck in such a manner that it is not realized.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Workmen read the placards, say nothing, and go to their work.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Only one in a hundred speaks. It is to say, 'Good!' This is how it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appears to them. The law of the 31st May is abrogated—'Well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done!' Universal suffrage is re-established—'Also well done!'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reactionary majority has been driven away—'Admirable!'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Thiers is arrested—'Capital!' Changarnier is seized—'Bravo!'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Round each placard there are claqueurs. Ratapoil explains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coup d'état to Jacques Bonhomme, Jacques Bonhomme takes it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all in. Briefly, it is my impression that the people give their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consent." "Let it be so," said I. "But," asked Girard of me, "what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will you do, Monsieur Victor Hugo?" I took my scarf of office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from a cupboard, and showed it to him. He understood. We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shook hands. As he went out Carini entered. Colonel Carini is 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intrepid man. He had commanded the cavalry under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Mieroslawsky in the Sicilian insurrection. He has, in a few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moving and enthusiastic pages, told the story of that noble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revolt. Carini is one of those Italians who love France as we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Frenchmen love Italy. Every warm-hearted man in this century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has two fatherlands— the Rome of yesterday and the Paris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to-day. "Thank God," said Carini to me, "you are still free,"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 added, "The blow has been struck in a formidable manner.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Assembly is invested. I have come from thence. The Place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 la Révolution, the Quays, the Tuileries, the boulevards, are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crowded with troops. The soldiers have their knapsacks.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batteries are harnessed. If fighting takes place it will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desperate work." I answered him, "There will be fighting." And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added, laughing, "You have proved that the colonels write like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poets; now it is the turn of the poets to fight like colonels."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entered my wife's room; she knew nothing, and was quietly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reading her paper in bed. I had taken about me five hundred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francs in gold. I put on my wife's bed a box containing nine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hundred francs, all the money which remained to me, and I told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her what had happened. She turned pale, and said to me,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"What are you going to do?" "My duty." She embraced me,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only said two words:— "Do it." My breakfast was ready. I ate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cutlet in two mouthfuls. As I finished, my daughter came in. She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startled by the manner in which I kissed her, and asked me,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"What is the matter?" "Your mother will explain to you." And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left them. The Rue de la Tour d'Auvergne was as quiet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deserted as usual. Four workmen were, however, chatting near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my door; they wished me "Good morning." I cried out to them,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"You know what is going on?" "Yes," said they. "Well. It 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treason! Louis Bonaparte is strangling the Republic. The people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are attacked. The people must defend themselves." "They will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defend themselves." "You promise me that?" "Yes,"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answered. One of them added, "We swear it." They kept their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word. Barricades were constructed in my street (Rue de la Tour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d'Auvergne), in the Rue des Martyrs, in the Cité Rodier,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Rue Coquenard, and at Notre-Dame de Lorette.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VI. "PLACARDS" On leaving these brave men I could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read at the corner of the Rue de la Tour d'Auvergne and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Rue des Martyrs, the three infamous placards which had been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posted on the walls of Paris during the night. Here they are.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"PROCLAMATION OF THE PRESIDENT OF THE REPUBLIC.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"Appeal to the People. "FRENCHMEN! The present situation can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last no longer. Every day which passes enhances the dangers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country. The Assembly, which ought to be the firmest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support of order, has become a focus of conspiracies.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patriotism of three hundred of its members has been unable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check its fatal tendencies. Instead of making laws in the public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interest it forges arms for civil war; it attacks the power which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hold directly from the People, it encourages all bad passions, it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compromises the tranquillity of France; I have dissolved it, and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constitute the whole People a judge between it and me. "The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Constitution, as you know, was constructed with the object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weakening beforehand the power which you were about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confide to me. Six millions of votes formed an emphatic protest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against it, and yet I have faithfully respected it. Provocations,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calumnies, outrages, have found me unmoved. Now, however,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 fundamental compact is no longer respected by those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very men who incessantly invoke it, and that the men who have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ruined two monarchies wish to tie my hands in order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overthrow the Republic, my duty is to frustrate their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treacherous schemes, to maintain the Republic, and to save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Country by appealing to the solemn judgment of the only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Sovereign whom I recognize in France—the People. "I therefore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make a loyal appeal to the whole nation, and I say to you: If you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wish to continue this condition of uneasiness which degrades us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compromises our future, choose another in my place, for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will no longer retain a power which is impotent to do good,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renders me responsible for actions which I cannot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prevent, and which binds me to the helm when I see the vessel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driving towards the abyss. "If on the other hand you still place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confidence in me, give me the means of accomplishing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great mission which I hold from you. "This mission consists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closing the era of revolutions, by satisfying the legitimate needs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People, and by protecting them from subversive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passions. It consists, above all, in creating institutions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survive men, and which shall in fact form the foundations 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something durable may be established. "Persuaded that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instability of power, that the preponderance of a single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Assembly, are the permanent causes of trouble and discord,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submit to your suffrage the following fundamental bases of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Constitution which will be developed by the Assemblies later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on:— "1. A responsible Chief appointed for ten years. "2.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Ministers dependent upon the Executive Power alone. "3.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Council of State composed of the most distinguished men,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shall prepare laws and shall support them in debate before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Legislative Body. "4. A Legislative Body which shall discuss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vote the laws, and which shall be elected by universal suffrage,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without scrutin de liste, which falsifies the elections. "5.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Second Assembly composed of the most illustrious men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country, a power of equipoise the guardian of the fundamental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compact, and of the public liberties. "This system, created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first Consul at the beginning of the century, has already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given repose and prosperity to France; it would still insure them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her. "Such is my firm conviction. If you share it, declare it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your votes. If, on the contrary, you prefer a government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without strength, Monarchical or Republican, borrowed I know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not from what past, or from what chimerical future, answer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negative. "Thus for the first time since 1804, you will vote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 a full knowledge of the circumstances, knowing exactly for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whom and for what. "If I do not obtain the majority of your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suffrages I shall call together a New Assembly and shall place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its hands the commission which I have received from you. "But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if you believe that the cause of which my name is the symbol,—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is to say, France regenerated by the Revolution of '89,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organized by the Emperor, is to be still your own, proclaim it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sanctioning the powers which I ask from you. "Then France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Europe will be preserved from anarchy, obstacles will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removed, rivalries will have disappeared, for all will respect,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decision of the People, the decree of Providence. "Given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Palace of the Elysée, 2d December, 1851. "LOUIS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NAPOLEON BONAPARTE." PROCLAMATION OF THE PRESIDENT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REPUBLIC TO THE ARMY. "Soldiers! Be proud of your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mission, you will save the country, for I count upon you not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violate the laws, but to enforce respect for the first law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country, the national Sovereignty, of which I am the Legitimate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Representative. "For a long time past, like myself, you have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suffered from obstacles which have opposed themselves both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the good that I wished to do and to the demonstrations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your sympathies in my favor. These obstacles have been broken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down. "The Assembly has tried to attack the authority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hold from the whole Nation. It has ceased to exist. "I make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loyal appeal to the People and to the Army, and I say to them: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Either give me the means of insuring your prosperity, or choose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another in my place. "In 1830, as in 1848, you were treated 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vanquished men. After having branded your heroic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disinterestedness, they disdained to consult your sympathies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your wishes, and yet you are the flower of the Nation.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Today, at this solemn moment, I am resolved that the voice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Army shall be heard. "Vote, therefore, freely as citizens;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but, as soldiers do not forget that passive obedience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orders of the Chief of the State is the rigorous duty of the Army,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from the general to the private soldier. "It is for me, responsible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 my actions both to the People and to posterity, to take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those measures which may seem to me indispensable for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public welfare. "As for you, remain immovable within the rules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discipline and of honor. By your imposing attitude help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country to manifest its will with calmness and reflection. "Be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ready to repress every attack upon the free exercise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sovereignty of the People. "Soldiers, I do not speak to you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memories which my name recalls. They are engraven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your hearts. We are united by indissoluble ties. Your history 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mine. There is between us, in the past, a community of glory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of misfortune. "There will be in the future community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sentiment and of resolutions for the repose and the greatness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France. "Given at the Palace of the Elysée, December 2d,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1851. "(Signed) L.N. BONAPARTE." "IN THE NAME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FRENCH PEOPLE. "The President of the Republic decrees:—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"ARTICLE I. The National Assembly is dissolved. "ARTICLE II.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Universal suffrage is re-established. The law of May 31 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abrogated. "ARTICLE III. The French People are convoked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their electoral districts from the 14th December to the 21st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December following. "ARTICLE IV. The State of Siege is decreed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the district of the first Military Division. "ARTICLE V.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Council of State is dissolved. "ARTICLE VI. The Minister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Interior is charged with the execution of this decree. "Given at the Palace of the Elysée, 2d December, 1851. "LOUIS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NAPOLEON BONAPARTE. "DE MORNY, Minister of the Interior."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VII. NO. 70, RUE BLANCHE The Cité Gaillard 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somewhat difficult to find. It is a deserted alley in that new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quarter which separates the Rue des Martyrs from the Rue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Blanche. I found it, however. As I reached No. 4, Yvan came out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gateway and said, "I am here to warn you. The police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have an eye upon this house, Michel is waiting for you at No.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70, Rue Blanche, a few steps from here." I knew No. 70, Rue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Blanche. Manin, the celebrated President of the Venetian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Republic, lived there. It was not in his rooms, however, that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meeting was to take place. The porter of No. 70 told me to go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up to the first floor. The door was opened, and a handsome,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gray-haired woman of some forty summers, the Baroness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Coppens, whom I recognized as having seen in society and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my own house, ushered me into a drawing room. Michel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Bourges and Alexander Rey were there, the latter 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exConstituent, an eloquent writer, a brave man. At that time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Alexander Rey edited the National. We shook hands. Michel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said to me,— "Hugo, what will you do?" I answered him,—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"Everything." "That also is my opinion," said he. Numerous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arrived, and amongst others Pierre Lefranc,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Labrousse, Théodore Bac, Noël Parfait, Arnauld (de l'Ariége),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Demosthenes Ollivier, an ex-Constituent, and Charamaule.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There was deep and unutterable indignation, but no useless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words were spoken. All were imbued with that manly anger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whence issue great resolutions. They talked. They set forth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situation. Each brought forward the news which he had learnt.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Théodore Bac came from Léon Faucher, who lived in the Rue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Blanche. It was he who had awakened Léon Faucher, and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announced the news to him. The first words of Léon Faucher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were, "It is an infamous deed." From the first moment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Charamaule displayed a courage which, during the four days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struggle, never flagged for a single instant. Charamaule is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very tall man, possessed of vigorous features and convincing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eloquence; he voted with the Left, but sat with the Right.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 he was the neighbor of Montalembert and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Riancey. He sometimes had warm disputes with them,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 watched from afar off, and which amused us. Charamaule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come to the meeting at No. 70 dressed in a sort of blue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cloth military cloak, and armed, as we found out later on.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situation was grave; sixteen Representatives arrested, all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generals of the Assembly, and he who was more than a general,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Charras. All the journals suppressed, all the printing offices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occupied by soldiers. On the side of Bonaparte an army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80,000 men which could be doubled in a few hours; on our side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nothing. The people deceived, and moreover disarmed.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telegraph at their command. All the walls covered with their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placards, and at our disposal not a single printing case, not one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sheet of paper. No means of raising the protest, no means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beginning the combat. The coup d'état was clad with mail,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Republic was naked; the coup d'état had a speaking trumpet,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Republic wore a gag. What was to be done? The raid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against the Republic, against the Assembly, against Right,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against Law, against Progress, against Civilization,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commanded by African generals. These heroes had just proved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they were cowards. They had taken their precautions well.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Fear alone can engender so much skill. They had arrested all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men of war of the Assembly, and all the men of action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Left, Baune, Charles Lagrange, Miot, Valentin, Nadaud, Cholat.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Add to this that all the possible chiefs of the barricades were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prison. The organizers of the ambuscade had carefully left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liberty Jules Favre, Michel de Bourges, and myself, judging us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 less men of action than of the Tribune; wishing to leave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Left men capable of resistance, but incapable of victory, hoping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dishonor us if we did not fight, and to shoot us if we did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fight. Nevertheless, no one hesitated. The deliberation began.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Other representatives arrived every minute, Edgar Quinet,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Doutre, Pelletier, Cassal, Bruckner, Baudin, Chauffour.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room was full, some were seated, most were standing,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confusion, but without tumult. I was the first to speak. I said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 struggle ought to be begun at once. Blow for blow.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it was my opinion that the hundred and fifty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of the Left should put on their scarves of office,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should march in procession through the streets and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boulevards as far as the Madeleine, and crying "Vive la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République! Vive la Constitution!" should appear before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troops, and alone, calm and unarmed, should summon Might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obey Right. If the soldiers yielded, they should go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 and make an end of Louis Bonaparte. If the soldiers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fired upon their legislators, they should disperse throughout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Paris, cry "To Arms," and resort to barricades. Resistance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should be begun constitutionally, and if that failed, should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continued revolutionarily. There was no time to be lost. "High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treason," said I, "should be seized red-handed, is a great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mistake to suffer such an outrage to be accepted by the hours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 they elapse. Each minute which passes is an accomplice,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endorses the crime. Beware of that calamity called 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'Accomplished fact.' To arms!" Many warmly supported this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advice, among others Edgar Quinet, Pelletier, and Doutre.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Michel de Bourges seriously objected. My instinct was to begin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 once, his advice was to wait and see. According to him there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danger in hastening the catastrophe. The coup d'état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organized, and the People were not. They had been taken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unawares. We must not indulge in illusion. The masses could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not stir yet. Perfect calm reigned in the faubourgs; Surprise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existed, yes; Anger, no. The people of Paris, although so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intelligent, did not understand. Michel added, "We are not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1830. Charles X., in turning out the 221, exposed himself to this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blow, the re-election of the 221. We are not in the same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situation. The 221 were popular. The present Assembly is not: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Chamber which has been insultingly dissolved is always sure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conquer, if the People support it. Thus the People rose in 1830.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To-day they wait. They are dupes until they shall be victims."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Michel de Bourges concluded, "The People must be given time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understand, to grow angry, to rise. As for us, Representative,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 should be rash to precipitate the situation. If we were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march immediately straight upon the troops, we should only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shot to no purpose, and the glorious insurrection for Right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would thus be beforehand deprived of its natural leaders—the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of the People. We should decapitate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popular army. Temporary delay, on the contrary, would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beneficial. Too much zeal must be guarded against, selfrestraint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is necessary, to give way would be to lose the battle before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having begun it. Thus, for example, we must not attend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meeting announced by the Right for noon, all those who went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there would be arrested. We must remain free, we must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remain in readiness, we must remain calm, and must act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waiting the advent of the People. Four days of this agitation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without fighting would weary the army." Michel, however,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advised a beginning, but simply by placarding Article 68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Constitution. But where should a printer be found? Michel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Bourges spoke with an experience of revolutionary procedure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was wanting in me. For many years past he had acquired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certain practical knowledge of the masses. His council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wise. It must be added that all the information which came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us seconded him, and appeared conclusive against me. Paris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dejected. The army of the coup d'état invaded her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peaceably. Even the placards were not torn down. Nearly all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present, even the most daring, agreed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Michel's counsel, to wait and see what would happen. "At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night," said they, "the agitation will begin," and they concluded,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like Michel de Bourges, that the people must be given time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understand. There would be a risk of being alone in too hasty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beginning. We should not carry the people with us in the first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moment. Let us leave the indignation to increase little by little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their hearts. If it were begun prematurely our manifestation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would miscarry. These were the sentiments of all. For myself,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while listening to them, I felt shaken. Perhaps they were right.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It would be a mistake to give the signal for the combat in vain.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What good is the lightning which is not followed by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thunderbolt? To raise a voice, to give vent to a cry, to find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printer, there was the first question. But was there still a free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Press? The brave old ex-chief of the 6th Legion, Colonel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Forestier, came in. He took Michel de Bourges and myself aside.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"Listen," said he to us. "I come to you. I have been dismissed.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 longer command my legion, but appoint me in the name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Left, Colonel of the 6th. Sign me an order and I will go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once and call them to arms. In an hour the regiment will be 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foot." "Colonel," answered I, "I will do more than sign an order,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 will accompany you." And I turned towards Charamaule,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a carriage in waiting. "Come with us," said I. Forestier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sure of two majors of the 6th. We decided to drive to them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once, while Michel and the other Representatives should await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us at Bonvalet's, in the Boulevard du Temple, near the Café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Turc. There they could consult together. We started. We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traversed Paris, where people were already beginning to swarm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a threatening manner. The boulevards were thronged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 uneasy crowd. People walked to and fro, passers-by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accosted each other without any previous acquaintance,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noteworthy sign of public anxiety; and groups talked in loud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voices at the corners of the streets. The shops were being shut.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"Come, this looks better," cried Charamaule. He had been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wandering about the town since the morning, and he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noticed with sadness the apathy of the masses. We found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two majors at home upon whom Colonel Forestier counted.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They were two rich linendrapers, who received us with some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embarrassment. The shopmen had gathered together 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windows, and watched us pass by. It was mere curiosity.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meanwhile one of the two majors countermanded a journey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he was going to undertake on that day, and promised us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co-operation. "But," added he, "do not deceive yourselves,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one can foresee that we shall be cut to pieces. Few men will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march out." Colonel Forestier said to us, "Watrin, the present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colonel of the 6th, does not care for fighting; perhaps he will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resign me the command amicably. I will go and find him alone,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 as to startle him the less, and will join you at Bonvalet's."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Near the Porte St. Martin we left our carriage, and Charamaule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myself proceeded along the boulevard on foot, in order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observe the groups more closely, and more easily to judge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aspect of the crowd. The recent levelling of the road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converted the boulevard of the Porte St. Martin into a deep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cutting, commanded by two embankments. On the summits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these embankments were the footways, furnished with railings.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carriages drove along the cutting, the foot passengers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walked along the footways. Just as we reached the boulevard,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long column of infantry filed into this ravine with drummers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their head. The thick waves of bayonets filled the square of St.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Martin, and lost themselves in the depths of the Boulevard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Bonne Nouvelle. An enormous and compact crowd covered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two pavements of the Boulevard St. Martin. Large numbers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workmen, in their blouses, were there, leaning upon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railings. At the moment when the head of the column entered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defile before the Theatre of the Porte St. Martin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tremendous shout of "Vive la République!" came forth from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every mouth as though shouted by one man. The soldiers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continued to advance in silence, but it might have been said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their pace slackened, and many of them regarded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crowd with an air of indecision. What did this cry of "Vive la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République!" mean? Was it a token of applause? Was it a shout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defiance? It seemed to me at that moment that the Republic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raised its brow, and that the coup d'état hung its head.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Meanwhile Charamaule said to me, "You are recognized."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fact, near the Château d'Eau the crowd surrounded me. Some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young men cried out, "Vive Victor Hugo!" One of them asked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me, "Citizen Victor Hugo, what ought we to do?" I answered,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"Tear down the seditious placards of the coup d'état, and cry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'Vive la Constitution!'" "And suppose they fire on us?" said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young workman. "You will hasten to arms." "Bravo!" shouted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crowd. I added, "Louis Bonaparte is a rebel, he has steeped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himself to-day in every crime. We, Representatives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People, declare him an outlaw, but there is no need for 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declaration, since he is an outlaw by the mere fact of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treason. Citizens, you have two hands; take in one your Right,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in the other your gun and fall upon Bonaparte." "Bravo!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Bravo!" again shouted the people. A tradesman who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shutting up his shop said to me, "Don't speak so loud, if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heard you talking like that, they would shoot you." "Well, then,"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 replied, "you would parade my body, and my death would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 boon if the justice of God could result from it." All shouted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"Long live Victor Hugo!" "Shout 'Long live the  Constitution,'"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said I. A great cry of "Vive la Constitution! Vive la République;"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came forth from every breast. Enthusiasm, indignation, anger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flashed in the faces of all. I thought then, and I still think, that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this, perhaps, was the supreme moment. I was tempted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carry off all that crowd, and to begin the battle. Charamaule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restrained me. He whispered to me,— "You will bring about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useless fusillade. Every one is unarmed. The infantry is only two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paces from us, and see, here comes the artillery." I looked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round; in truth several pieces of cannon emerged at a quick trot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from the Rue de Bondy, behind the Château d'Eau. The advice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abstain, given by Charamaule, made a deep impression 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me. Coming from such a man, and one so dauntless, it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certainly not to be distrusted. Besides, I felt myself bound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deliberation which had just taken place at the meeting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Rue Blanche. I shrank before the responsibility which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should have incurred. To have taken advantage of such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moment might have been victory, it might also have been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massacre. Was I right? Was I wrong? The crowd thickened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around us, and it became difficult to go forward. We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anxious, however, to reach the rendezvous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 Bonvalet's. Suddenly some one touched me on the arm. It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Léopold Duras, of the National. "Go no further,"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whispered, "the Restaurant Bonvalet is surrounded. Michel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Bourges has attempted to harangue the People, but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soldiers came up. He barely succeeded in making his escape.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Numerous Representatives who came to the meeting have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been arrested. Retrace your steps. We are returning to the old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rendezvous in the Rue Blanche. I have been looking for you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tell you this." A cab was passing; Charamaule hailed the driver.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 jumped in, followed by the crowd, shouting, "Vive la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République! Vive Victor Hugo!" It appears that just at that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moment a squadron of sergents de ville arrived on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Boulevard to arrest me. The coachman drove off at full speed.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quarter of an hour afterwards we reached the Rue Blanche.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VIII. "VIOLATION OF THE CHAMBER" At seven o'clock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the morning the Pont de la Concorde was still free. The large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grated gate of the Palace of the Assembly was closed; through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bars might be seen the flight of steps, that flight of steps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whence the Republic had been proclaimed on the 4th May,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1848, covered with soldiers; and their piled arms might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distinguished upon the platform behind those high columns,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which, during the time of the Constituent Assembly, after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15th of May and the 23d June, masked small mountain mortars,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loaded and pointed. A porter with a red collar, wearing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livery of the Assembly, stood by the little door of the grated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gate. From time to time Representatives arrived. The porter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said, "Gentlemen, are you Representatives?" and opened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door. Sometimes he asked their names. M. Dupin's quarters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could be entered without hindrance. In the great gallery,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dining-room, in the salon d'honneur of the Presidency, liveried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attendants silently opened the doors as usual. Before daylight,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immediately after the arrest of the Questors MM. Baze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Leflô, M. de Panat, the only Questor who remained free, having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been spared or disdained as a Legitimist, awoke M. Dupin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begged him to summon immediately the Representatives from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their own homes. M. Dupin returned this unprecedented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answer, "I do not see any urgency." Almost at the same time 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M. Panat, the Representative Jerôme Bonaparte had hastened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thither. He had summoned M. Dupin to place himself 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head of the Assembly. M. Dupin had answered, "I cannot, I am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guarded." Jerôme Bonaparte burst out laughing. In fact, no one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deigned to place a sentinel at M. Dupin's door; they knew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it was guarded by his meanness. It was only later on,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towards noon, that they took pity on him. They felt that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contempt was too great, and allotted him two sentinels. At half-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past seven, fifteen or twenty Representatives, among whom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were MM. Eugène Sue, Joret, de Rességuier, and de Talhouet,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met together in M. Dupin's room. They also had vainly argued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 M. Dupin. In the recess of a window a clever member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Majority, M. Desmousseaux de Givré, who was a little deaf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exceedingly exasperated, almost quarrelled with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 of the Right like himself whom he wrongly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supposed to be favorable to the coup d'état. M. Dupin, apart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from the group of Representatives, alone dressed in black,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hands behind his back, his head sunk on his breast, walked up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down before the fire place, where a large fire was burning.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his own room, and in his very presence, they were talking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loudly about himself, yet he seemed not to hear.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Two members of the Left came in, Benoît (du Rhône),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Crestin. Crestin entered the room, went straight up to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Dupin, and said to him, "President, you know what is going on?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How is it that the Assembly has not yet been convened?"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Dupin halted, and answered, with a shrug which was habitual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 him,— "There is nothing to be done." And he resumed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walk. "It is enough," said M. de Rességuier. "It is too much,"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said Eugène Sue. All the Representatives left the room.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meantime the Pont de la Concorde became covered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troops. Among them General Vast-Vimeux, lean, old, and little;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lank white hair plastered over his temples, in full uniform,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 his laced hat on his head. He was laden with two huge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epaulets, and displayed his scarf, not that of a Representative,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but of a general, which scarf, being too long, trailed on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ground. He crossed the bridge on foot, shouting to the soldiers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inarticulate cries of enthusiasm for the Empire and the coup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d'état. Such figures as these were seen in 1814. Only instead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wearing a large tri-colored, cockade, they wore a large white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cockade. In the main the same phenomenon; old men crying,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"Long live the Past!" Almost at the same moment M.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Larochejaquelein crossed the Place de la Concorde, surrounded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by a hundred men in blouses, who followed him in silence,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 an air of curiosity. Numerous regiments of cavalry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drawn up in the grand avenue of the Champs Elysées. At eight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o'clock a formidable force invested the Legislative Palace. All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approaches were guarded, all the doors were shut. Some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nevertheless succeeded in penetrating into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interior of the Palace, not, as has been wrongly stated, by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passage of the President's house on the side of the Esplanade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Invalides, but by the little door of the Rue de Bourgogne,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called the Black Door. This door, by what omission or what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connivance I do not know, remained open till noon on the 2d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December. The Rue de Bourgogne was nevertheless full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troops. Squads of soldiers scattered here and there in the Rue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 l'Université allowed passers-by, who were few and far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between, to use it as a thoroughfare. The Representatives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entered by the door in Rue de Bourgogne, penetrated as far 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Salle des Conférences, where they met their colleagues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coming out from M. Dupin. A numerous group of men,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representing every shade of opinion in the Assembly,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speedily assembled in this hall, amongst whom were MM.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Eugène Sue, Richardet, Fayolle, Joret, Marc Dufraisse, Benoît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(du Rhône), Canet, Gambon, d'Adelsward, Créqu, Répellin,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Teillard-Latérisse, Rantion, General Leydet, Paulin Durrieu,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Chanay, Brilliez, Collas (de la Gironde), Monet, Gaston, Favreau,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Albert de Rességuier. Each new-comer accosted M.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Panat. "Where are the vice-Presidents?" "In prison." "And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two other Questors?" "Also in prison. And I beg you to believe,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gentlemen," added M. de Panat, "that I have had nothing to do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 the insult which has been offered me, in not arresting me."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Indignation was at its height; every political shade was blended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the same sentiment of contempt and anger, and M. 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Rességuier was no less energetic than Eugène Sue. For the first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time the Assembly seemed only to have one heart and one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voice. Each at length said what he thought of the man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Elysée, and it was then seen that for a long time past Louis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Bonaparte had imperceptibly created a profound unanimity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Assembly—the unanimity of contempt. M. Collas (of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Gironde) gesticulated and told his story. He came from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Ministry of the Interior. He had seen M. de Morny, he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spoken to him; and he, M. Collas, was incensed beyond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measure at M. Bonaparte's crime. Since then, that Crime has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made him Councillor of State. M. de Panat went hither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thither among the groups, announcing to the Representatives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he had convened the Assembly for one o'clock. But it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impossible to wait until that hour. Time pressed. At the Palais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Bourbon, as in the Rue Blanche, it was the universal feeling that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each hour which passed by helped to accomplish the coup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d'état. Every one felt as a reproach the weight of his silence 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his inaction; the circle of iron was closing in, the tide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soldiers rose unceasingly, and silently invaded the Palace;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each instant a sentinel the more was found at a door, which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moment before had been free. Still, the group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assembled together in the Salle des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Conférences was as yet respected. It was necessary to act,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speak, to deliberate, to struggle, and not to lose a minute.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Gambon said, "Let us try Dupin once more; he is our official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man, we have need of him." They went to look for him.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could not find him. He was no longer there, he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disappeared, he was away, hidden, crouching, cowering,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concealed, he had vanished, he was buried. Where? No one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knew. Cowardice has unknown holes. Suddenly a man entered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hall. A man who was a stranger to the Assembly, in uniform,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wearing the epaulet of a superior officer and a sword by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side. He was a major of the 42d, who came to summon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to quit their own House. All, Royalists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Republicans alike, rushed upon him. Such was the expression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 indignant eye-witness. General Leydet addressed him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language such as leaves an impression on the cheek rather than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 the ear. "I do my duty, I fulfil my instructions," stammered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officer. "You are an idiot, if you think you are doing your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duty," cried Leydet to him, "and you are a scoundrel if you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know that you are committing a crime. Your name? What do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 call yourself? Give me your name." The officer refused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give his name, and replied, "So, gentlemen, you will not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withdraw?" "No." "I shall go and obtain force." "Do so." He left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room, and in actual fact went to obtain orders from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Ministry of the Interior. The Representatives waited in that kind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indescribable agitation which might be called the Strangling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Right by Violence. In a short time one of them who had gone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out came back hastily, and warned them that two companies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Gendarmerie Mobile were coming with their guns in their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hands. Marc Dufraisse cried out, "Let the outrage be thorough.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Let the coup d'état find us on our seats. Let us go to the Salle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des Séances," he added. "Since things have come to such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pass, let us afford the genuine and living spectacle of an 18th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Brumaire." They all repaired to the Hall of Assembly.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passage was free. The Salle Casimir-Périer was not yet occupied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by the soldiers. They numbered about sixty. Several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girded with their scarves of office. They entered the Hall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meditatively. There, M. de Rességuier, undoubtedly with a good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purpose, and in order to form a more compact group, urged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they should all install themselves on the Right side. "No,"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said Marc Dufraisse, "every one to his bench." They scattered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themselves about the Hall, each in his usual place.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Monet, who sat on one of the lower benches of the Left Centre,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held  in  his  hand  a  copy  of  the  Constitution.  Several  minutes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elapsed. No one spoke. It was the silence of expectation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precedes decisive deeds and final crises, and during which every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one  seems  respectfully  to  listen  to  the  last  instructions  of 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conscience.  Suddenly  the  soldiers  of  the  Gendarmerie  Mobile,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headed  by  a  captain  with  his  sword  drawn,  appeared  on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threshold. The Hall of Assembly was violated.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rose from their seats simultaneously, shouting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"Vive la République!" The Representative Monet alone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remained standing, and in a loud and indignant voice,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resounded through the empty hall like a trumpet, ordered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soldiers to halt. The soldiers halted, looking 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with a bewildered air. The soldiers as yet only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blocked up the lobby of the Left, and had not passed beyond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Tribune. Then the Representative Monet read the Articles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36, 37, and 68 of the Constitution. Articles 36 and 37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established the inviolability of the Representatives. Article 68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deposed the President in the event of treason. That moment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a solemn one. The soldiers listened in silence. The Articles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having been read, Representative d'Adelsward, who sat on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first lower bench of the Left, and who was nearest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soldiers, turned towards them and said,— "Soldiers, you see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 President of the Republic is a traitor, and would make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traitors of you. You violate the sacred precinct of rational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Representation. In the name of the Constitution, in the name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Law, we order you to withdraw." While Adelsward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speaking, the major commanding the Gendarmerie Mobile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entered. "Gentlemen," said he, "I have orders to request you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retire, and, if you do not withdraw of your own accord, to expel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you." "Orders to expel us!" exclaimed Adelsward; and all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added, "Whose orders; Let us see the orders.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 signed the orders?" The major drew forth a paper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unfolded it. Scarcely had he unfolded it than he attempted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replace it in his pocket, but General Leydet threw himself upon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 and seized his arm. Several Representatives leant forward,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read the order for the expulsion of the Assembly, signed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"Fortoul, Minister of the Marine." Marc Dufraisse turned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towards the Gendarmes Mobiles, and cried out to them,—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"Soldiers, your very presence here is an act of treason. Leave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Hall!" The soldiers seemed undecided. Suddenly a second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column emerged from the door on the right, and at a signal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from the commander, the captain shouted,— "Forward! Turn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them all out!" Then began an indescribable hand-to-hand fight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between the gendarmes and the legislators. The soldiers,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their guns in their hands, invaded the benches of the Senate.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Repellin, Chanay, Rantion, were forcibly torn from their seats.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Two gendarmes rushed upon Marc Dufraisse, two upon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Gambon. A long struggle took place on the first bench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Right, the same place where MM. Odilon Barrot and Abbatucci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were in the habit of sitting. Paulin Durrieu resisted violence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force, it needed three men to drag him from his bench. Monet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thrown down upon the benches of the Commissaries.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seized Adelsward by the throat, and thrust him outside the Hall.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Richardet, a feeble man, was thrown down and brutally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treated. Some were pricked with the points of the bayonets;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nearly all had their clothes torn. The commander shouted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soldiers, "Rake them out." It was thus that sixty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of the People were taken by the collar by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coup d'état, and driven from their seats. The manner in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deed was executed completed the treason. The physical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performance was worthy of the moral performance. The three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last to come out were Fayolle, Teillard-Latérisse, and Paulin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Durrieu. They were allowed to pass by the great door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Palace, and they found themselves in the Place Bourgogne.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Place Bourgogne was occupied by the 42d Regiment of the Line,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under the orders of Colonel Garderens. Between the Palace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statue of the Republic, which occupied the centre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square, a piece of artillery was pointed at the Assembly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opposite the great door. By the side of the cannon some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Chasseurs de Vincennes were loading their guns and biting their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cartridges. Colonel Garderens was on horseback near a group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soldiers, which attracted the attention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Teillard-Latérisse, Fayolle, and Paulin Durrieu.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the middle of this group three men, who had been arrested,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were struggling crying, "Long live the Constitution! Vive la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République!" Fayolle, Paulin Durrieu, and Teillard-Latérisse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approached, and recognized in the three prisoners three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members of the majority, Representatives Toupet-des-Vignes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Radoubt, Lafosse, and Arbey. Representative Arbey was warmly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protesting. As he raised his voice, Colonel Garderens cut him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short with these words, which are worthy of preservation,—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"Hold your tongue! One word more, and I will have you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thrashed with the butt-end of a musket." The three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of the Left indignantly called on the Colonel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release their colleagues. "Colonel," said Fayolle, "You break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law threefold." "I will break it sixfold," answered the Colonel,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he arrested Fayolle, Durrieu, and Teillard-Latérisse.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soldiery were ordered to conduct them to the guard house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Palace then being built for the Minister of Foreign Affairs.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 the way the six prisoners, marching between a double file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bayonets, met three of their colleagues Representatives Eugène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Sue, Chanay, and Benoist (du Rhône). Eugène Sue placed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himself before the officer who commanded the detachment,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said to him,— "We summon you to set our colleagues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liberty." "I cannot do so," answered the officer. "In that case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complete your crimes," said Eugène Sue, "We summon you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arrest us also." The officer arrested them. They were taken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guard-house of the Ministry for Foreign Affairs, and, later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on, to the barracks of the Quai d'Orsay. It was not till night that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two companies of the line came to transfer them to this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ultimate resting-place. While placing them between his soldiers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commanding officer bowed down to the ground, politely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remarking, "Gentlemen, my men's guns are loaded."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clearance of the hall was carried out, as we have said, in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disorderly fashion, the soldiers pushing the Representatives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before them through all the outlets. Some, and amongst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number those of whom we have just spoken, wens out by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Rue de Bourgogne, others were dragged through the Salle des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 Perdus towards the grated door opposite the Pont de la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Concorde. The Salle des Pas Perdus has an ante-chamber, a sort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crossway room, upon which opened the staircase of the High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Tribune, and several doors, amongst others the great glass door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gallery which leads to the apartments of the President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Assembly. As soon as they had reached this crossway room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adjoins the little rotunda, where the side door of exit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Palace is situated, the soldiers set the Representatives free.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There, in a few moments, a group was formed, in which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Canet and Favreau began to speak. One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universal cry was raised, "Let us search for Dupin, let us drag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 here if it is necessary." They opened the glass door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rushed into the gallery. This time M. Dupin was at home.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Dupin, having learnt that the gendarmes had cleared out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Hall, had come out of his hiding-place. The Assembly being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thrown prostrate, Dupin stood erect. The law being made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prisoner, this man felt himself set free. The group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Representatives, led by MM. Canet and Favreau, found him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study. There a dialogue ensued. The Representatives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summoned the President to put himself at their head, and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re-enter the Hall, he, the man of the Assembly, with them,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men of the Nation. M. Dupin refused point-blank, maintained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ground, was very firm, and clung bravely to his nonentity.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"What do you want me to do?" said he, mingling with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alarmed protests many law maxims and Latin quotations, 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instinct of chattering jays, who pour forth all their vocabulary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when they are frightened. "What do you want me to do?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am I? What can I do? I am nothing. No one is any longer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anything. Ubi nihil, nihil. Might is there. Where there is Might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people lose their Rights. Novus nascitur ordo. Shape your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course accordingly. I am obliged to submit. Dura lex, sed lex.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law of necessity we admit, but not a law of right. But what is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 done? I ask to be let alone. I can do nothing. I do what I can.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 am not wanting in good will. If I had a corporal and four men,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would have them killed." "This man only recognizes force," said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Representatives. "Very well, let us employ force."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used violence towards him, they girded him with a scarf like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cord round his neck, and, as they had said, they dragged him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towards the Hall, begging for his "liberty," moaning, kicking—I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would say wrestling, if the word were not too exalted. Some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minutes after the clearance, this Salle des Pas Perdus,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just witnessed Representatives pass by in the clutch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gendarmes, saw M. Dupin in the clutch of the Representatives.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They did not get far. Soldiers barred the great green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foldingdoors. Colonel Espinasse hurried thither,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commander of the gendarmerie came up. The butt-ends of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pair of pistols were seen peeping out of the commander's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pocket. The colonel was pale, the commander was pale,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Dupin was livid. Both sides were afraid. M. Dupin was afraid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colonel; the colonel assuredly was not afraid of M. Dupin,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but behind this laughable and miserable figure he saw a terrible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phantom rise up—his crime, and he trembled. In Homer there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is a scene where Nemesis appears behind Thersites. M. Dupin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remained for some moments stupefied, bewildered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speechless.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 Gambon exclaimed to him,— "Now then, speak,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M. Dupin, the Left does not interrupt you." Then, with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words of the Representatives at his back, and the bayonets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soldiers at his breast, the unhappy man spoke. What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mouth uttered at this moment, what the President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Sovereign Assembly of France stammered to the gendarmes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this intensely critical moment, no one could gather. Those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heard the last gasps of this moribund cowardice, hastened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purify their ears. It appears, however, that he stuttered forth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something like this:— "You are Might, you have bayonets;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invoke Right and I leave you. I have the honor to wish you good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day." He went away. They let him go. At the moment of leaving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 turned round and let fall a few more words. We will not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gather them up. History has no rag-picker's basket.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IX. AN END WORSE THAN DEATH We should have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been glad to have put aside, never to have spoken of him again,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this man who had borne for three years this most honorable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title, President of the National Assembly of France, and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only known how to be lacquey to the majority. 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contrived in his last hour to sink even lower than could have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been believed possible even for him. His career in the Assembly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been that of a valet, his end was that of a scullion.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unprecedented attitude that M. Dupin assumed before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gendarmes when uttering with a grimace his mockery of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protest, even engendered suspicion. Gambion exclaimed, "He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resists like an accomplice. He knew all." We believe these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suspicions to be unjust. M. Dupin knew nothing. Who indeed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amongst the organizers of the coup d'état would have taken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trouble to make sure of his joining them? Corrupt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Dupin? was it possible? and, further, to what purpose? To pay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him? Why? It would be money wasted when fear alone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enough. Some connivances are secured before they are sought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for. Cowardice is the old fawner upon felony. The blood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law is quickly wiped up. Behind the assassin who holds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poniard comes the trembling wretch who holds the sponge.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Dupin took refuge in his study. They followed him. "My God!"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 cried, "can't they understand that I want to be left in peace."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truth they had tortured him ever since the morning, in order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extract from him an impossible scrap of courage. "You illtreat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 worse than the gendarmes," said he. The Representatives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installed themselves in his study, seated themselves at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table, and, while he groaned and scolded in an arm-chair,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drew up a formal report of what had just taken place, as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wished to leave an official record of the outrage in the archives.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When the official report was ended Representative Canet read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it to the President, and offered him a pen. "What do you want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 to do with this?" he asked. "You are the President,"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answered Canet. "This is our last sitting. It is your duty to sign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official report." This man refused.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X. THE BLACK DOOR M. Dupin is a matchless disgrace.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Later on he had his reward. It appears that he became some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sort of an Attorney-General at the Court of Appeal. M. Dupin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renders to Louis Bonaparte the service of being in his place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meanest of men. To continue this dismal history.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of the Right, in their first bewilderment caused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by the coup d'état, hastened in large numbers to M. Daru,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Vice-President of the Assembly, and at the same time one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Presidents of the Pyramid Club. This Association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always supported the policy of the Elysée, but without believing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a coup d'état was premeditated. M. Daru lived at No. 75,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Rue de Lille. Towards ten o'clock in the morning about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hundred of these Representatives had assembled at M. Daru's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home. They resolved to attempt to penetrate into the Hall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where the Assembly held its sittings. The Rue de Lille opens out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into the Rue de Bourgogne, almost opposite the little door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which the Palace is entered, and which is called the Black Door.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They turned their steps towards this door, with M. Daru at their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head. They marched arm in arm and three abreast. Some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them had put on their scarves of office. They took them off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later on. The Black Door, half-open as usual, was only guarded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by two sentries. Some of the most indignant, and amongst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them M. de Kerdrel, rushed towards this door and tried to pass.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door, however, was violently shut, and there ensued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between the Representatives and the sergents de ville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hastened up, a species of struggle, in which a Representative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his wrist sprained. At the same time a battalion which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drawn up on the Place de Bourgogne moved on, and came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double towards the group of Representatives. M. Daru,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stately and firm, signed to the commander to stop;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battalion halted, and M. Daru, in the name of the Constitution,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in his capacity as Vice-President of the Assembly,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summoned the soldiers to lay down their arms, and to give free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passage to the Representatives of the Sovereign People.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commander of the battalion replied by an order to clear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street immediately, declaring that there was no longer 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Assembly; that as for himself, he did not know what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of the People were, and that if those persons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before him did not retire of their own accord, he would drive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them back by force. "We will only yield to violence," said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Daru.  "You  commit  high  treason,"  added  M.  de  Kerdrel.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officer gave the order to charge. The soldiers advanced in close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order. There was a moment of confusion; almost a collision.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Representatives, forcibly driven back, ebbed into the Rue de Lille.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Some  of  them  fell  down.  Several  members  of  the  Right 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rolled  in  the  mud  by  the  soldiers.  One  of  them,  M.    Etienne,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received a blow on the shoulder from the butt-end of a musket.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  may  here  add  that  a  week  afterwards  M.  Etienne  was 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member  of  that  concern  which  they  styled  the    Consultative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Committee. He found the coup d'état to his taste, the blow with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butt end of a musket included. They went back to M. Daru's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house,  and  on  the  way  the  scattered  group  reunited,  and 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even strengthened by some new-comers. "Gentlemen," said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Daru, "the President has failed us, the Hall is closed against us. I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am the Vice-President; my house is the Palace of the Assembly."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 opened a large room, and there the Representatives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Right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installed  themselves.  At  first  the  discussions 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somewhat noisy. M. Daru, however, observed that the moments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were precious, and silence was restored. The first measure to be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taken  was  evidently  the  deposition  of  the  President  of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Republic  by  virtue  of  Article  68  of  the  Constitution.  Some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Representatives  of  the  party  which  was  called  Burgraves  sat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round a table and prepared the deed of deposition. As they were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about to read it aloud a Representative who came in from out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doors appeared at the door of the room, and announced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Assembly that the Rue de Lille was becoming filled with troops,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 that  the  house  was  being  surrounded.  There  was  not 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moment to lose. M. Benoist-d'Azy said, "Gentlemen, let us go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Mairie of the tenth arrondissement; there we shall be able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deliberate under the protection of the tenth legion, of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our colleague, General Lauriston, is the colonel." M. Daru's house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had a back entrance by a little door which was at the bottom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garden. Most of the Representatives went out that way.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Daru was about to follow them. Only himself, M. Odilon Barrot,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two or three others remained in the room, when the door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opened. A captain entered, and said to M. Daru,— "Sir, you are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my prisoner." "Where am I to follow you?" asked M. Daru. "I have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orders  to  watch  over  you  in  your  own  house."  The  house, 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truth, was militarily occupied, and it was thus that M. Daru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prevented  from  taking  part  in  the  sitting  at  the  Mairie  of 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tenth  arrondissement. The  officer allowed  M. Odilon  Barrot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go out.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/>
          <w:color w:val="FFFFFF"/>
          <w:sz w:val="26"/>
        </w:rPr>
        <w:t>CHAPTER XI. THE HIGH COURT OF JUSTICE While all this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taking place on the left bank of the river, towards noon a man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noticed walking up and down the great Salles des Pas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Perdus of the Palace of Justice. This man, carefully buttoned up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an overcoat, appeared to be attended at a distance 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several possible supporters—for certain police enterprises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employ assistants whose dubious appearance renders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passers-by uneasy, so much so that they wonder whether they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are magistrates or thieves. The man in the buttoned-up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overcoat loitered from door to door, from lobby to lobby,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exchanging signs of intelligence with the myrmidons who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followed him; then came back to the great Hall, stopping on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way the barristers, solicitors, ushers, clerks, and attendants,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repeating to all in a low voice, so as not to be heard by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passers-by, the same question. To this question some answered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"Yes," others replied "No." And the man set to work again,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prowling about the Palace of Justice with the appearance of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bloodhound seeking the trail. He was a Commissary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Arsenal Police. What was he looking for? The High Court of Justice. What was the High Court of Justice doing? It was hiding.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Why? To sit in Judgment? Yes and no. The Commissary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Arsenal Police had that morning received from the Prefect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Maupas the order to search everywhere for the place where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High Court of Justice might be sitting, if perchance it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thought it its duty to meet. Confusing the High Court with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Council of State, the Commissary of Police had first gone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Quai d'Orsay. Having found nothing, not even the Council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State, he had come away empty handed, at all events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turned his steps towards the Palace of Justice, thinking that 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he had to search for justice he would perhaps find it there. Not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finding it, he went away. The High Court, however,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nevertheless met together. Where, and how? We shall see.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period whose annals we are now chronicling, before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present reconstruction of the old buildings of Paris, when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Palace of Justice was reached by the Cour de Harlay, a staircase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reverse of majestic led thither by turning out into a long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corridor called the Gallerie Mercière. Towards the middle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this corridor there were two doors; one on the right, which led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 the Court of Appeal, the other on the left, which led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Court of Cassation. The folding-doors to the left opened upon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 old gallery called St. Louis, recently restored, and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serves at the present time for a Salle des Pas Perdus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barristers of the Court of Cassation. A wooden statue of St.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Louis stood opposite the entrance door. An entrance contrived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 a niche to the right of this statue led into a winding lobby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ending in a sort of blind passage, which apparently was closed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by two double doors. On the door to the right might be read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"First President's Room;" on the door to the left, "Council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Chamber." Between these two doors, for the convenience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barristers going from the Hall to the Civil Chamber, which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formerly was the Great Chamber of Parliament, had been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formed a narrow and dark passage, in which, as one of them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remarked, "every crime could be committed with impunity."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Leaving on one side the First President's Room and opening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door which bore the inscription "Council Chamber," a large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room was crossed, furnished with a huge horse shoe table,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surrounded by green chairs. At the end of this room, which in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1793 had served as a deliberating hall for the juries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Revolutionary Tribunal, there was a door placed in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wainscoting, which led into a little lobby where were two doors,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on the right the door of the room appertaining to the  President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Criminal Chamber, on the left the door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Refreshment Room. "Sentenced to death!—Now let us go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dine!" These two ideas, Death and Dinner, have jostled against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each other for centuries. A third door closed the extremity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this lobby. This door was, so to speak, the last of the Palace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Justice, the farthest off, the least known, the most hidden; it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opened into what was called the Library of the Court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Cassation, a large square room lighted by two windows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overlooking the great inner yard of the Concièrgerie, furnished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 a few leather chairs, a large table covered with green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cloth, and with law books lining the walls from the floor to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ceiling. This room, as may be seen, is the most secluded and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best hidden of any in the Palace. It was here,—in this room,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there arrived successively on the 2d December, towards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eleven o'clock in the morning, numerous men dressed in black,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without robes, without badges of office, affrighted, bewildered,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shaking their heads, and whispering together. These trembling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men were the High Court of Justice. The High Court of Justice,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according to the terms of the Constitution, was composed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seven magistrates; a President, four Judges, and two Assistants,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chosen by the Court of Cassation from among its own members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renewed every year. In December, 1851, these seven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judges were named Hardouin, Pataille, Moreau, Delapalme,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Cauchy, Grandet, and Quesnault, the two last-named being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Assistants. These men, almost unknown, had nevertheless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some antecedents. M. Cauchy, a few years previously President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 the Chamber of the Royal Court of Paris, an amiable man and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easily frightened, was the brother of the mathematician,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member of the Institute, to whom we owe the computation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waves of sound, and of the ex-Registrar Archivist of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Chamber of Peers. M. Delapalme had been Advocate-General,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and had taken a prominent part in the Press trials under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Restoration; M. Pataille had been Deputy of the Centre under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Monarchy of July; M. Moreau (de la Seine) was noteworthy,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inasmuch he had been nicknamed "de la Seine" to distinguish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him from M. Moreau (de la Meurthe), who on his side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noteworthy, inasmuch as he had been nicknamed "de la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Meurthe" to distinguish him from M. Moreau (de la Seine).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first Assistant, M. Grandet, had been President of the Chamber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 Paris. I have read this panegyric of him: "He is known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possess no individuality or opinion of his own whatsoever."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second Assistant, M. Quesnault, a Liberal, a Deputy, a Public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Functionary, Advocate General, a Conservative, learned,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obedient, had attained by making a stepping-stone of each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these attributes, to the Criminal Chamber of the Court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Cassation, where he was known as one of the most severe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members. 1848 had shocked his notion of Right, he had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resigned after the 24th of February; he did not resign after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2d December. M. Hardouin, who presided over the High Court,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was an ex-President of Assizes, a religious man, a rigid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Jansenist, noted amongst his colleagues as a "scrupulous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magistrate," living in Port Royal, a diligent reader of Nicolle,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belonging to the race of the old Parliamentarians of the Marais,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who used to go to the Palais de Justice mounted on a mule;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mule had now gone out of fashion, and whoever visited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President Hardouin would have found no more obstinacy in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stable than in his conscience. On the morning of the 2d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December, at nine o'clock, two men mounted the stairs of M.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Hardouin's house, No. 10, Rue de Condé, and met together at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his door. One was M. Pataille; the other, one of the most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prominent members of the bar of the Court of Cassation, was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ex-Constituent Martin (of Strasbourg). M. Pataille had just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placed himself at M. Hardouin's disposal. Martin's first thought,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while reading the placards of the coup d'état, had been for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High Court. M. Hardouin ushered M. Pataille into a room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adjoining his study, and received Martin (of Strasbourg) as a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man to whom he did not wish to speak before witnesses. Being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formally requested by Martin (of Strasbourg) to convene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High Court, he begged that he would leave him alone, declared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that the High Court would "do its duty," but that first he must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"confer with his colleagues," concluding with this expression,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"It shall be done to-day or to-morrow." "To-day or to-morrow!"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exclaimed Martin (of Strasbourg); "Mr. President, the safety of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 Republic, the safety of the country, perhaps, depends on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what the High Court will or will not do. Your responsibility 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great; bear that in mind. The High Court of Justice does not do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its duty to-day or to-morrow; it does it at once, at the moment,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without losing a minute, without an instant's hesitation."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Martin (of Strasbourg) was right, Justice always belongs to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Today. Martin (of Strasbourg) added, "If you want a man for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active work, I am at your service." M. Hardouin declined the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offer; declared that he would not lose a moment, and begged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Martin (of Strasbourg) to leave him to "confer" with his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colleague, M. Pataille. In fact, he called together the High Court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for eleven o'clock, and it was settled that the meeting should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take place in the Hall of the Library. The Judges were punctual.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At a quarterpast eleven they were all assembled. M. Pataille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arrived the last.</w:t>
      </w:r>
    </w:p>
    <w:p>
      <w:pPr>
        <w:spacing w:after="120" w:before="0"/>
        <w:jc w:val="both"/>
        <w:shd w:val="clear" w:color="auto" w:fill="000000"/>
      </w:pPr>
      <w:r>
        <w:rPr>
          <w:rFonts w:ascii="Times New Roman" w:hAnsi="Times New Roman"/>
          <w:b w:val="0"/>
          <w:color w:val="FFFFFF"/>
          <w:sz w:val="24"/>
        </w:rPr>
        <w:t>They sat at the end of the great green 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FFFFF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